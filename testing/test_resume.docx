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resume.</w:t>
        <w:br/>
        <w:t>I have 5 years of experience in Java, Spring Boot,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